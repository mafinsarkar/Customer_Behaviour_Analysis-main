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ook w:val="04A0" w:firstRow="1" w:lastRow="0" w:firstColumn="1" w:lastColumn="0" w:noHBand="0" w:noVBand="1"/>
      </w:tblPr>
      <w:tblGrid>
        <w:gridCol w:w="8600"/>
      </w:tblGrid>
      <w:tr w:rsidR="009866BE" w14:paraId="235EA798" w14:textId="77777777">
        <w:tc>
          <w:tcPr>
            <w:tcW w:w="8640" w:type="dxa"/>
          </w:tcPr>
          <w:p w14:paraId="41ACFE0B" w14:textId="77777777" w:rsidR="009866BE" w:rsidRDefault="009866BE"/>
          <w:p w14:paraId="0E978401" w14:textId="6422E821" w:rsidR="009866BE" w:rsidRPr="00DE4DD5" w:rsidRDefault="00DB2505" w:rsidP="00DE4DD5">
            <w:pPr>
              <w:jc w:val="center"/>
              <w:rPr>
                <w:b/>
                <w:bCs/>
                <w:color w:val="4F6228" w:themeColor="accent3" w:themeShade="80"/>
                <w:sz w:val="52"/>
                <w:szCs w:val="52"/>
              </w:rPr>
            </w:pPr>
            <w:r w:rsidRPr="00DE4DD5">
              <w:rPr>
                <w:b/>
                <w:bCs/>
                <w:color w:val="4F6228" w:themeColor="accent3" w:themeShade="80"/>
                <w:sz w:val="52"/>
                <w:szCs w:val="52"/>
              </w:rPr>
              <w:t xml:space="preserve">Customer </w:t>
            </w:r>
            <w:r w:rsidR="00604DED" w:rsidRPr="00DE4DD5">
              <w:rPr>
                <w:b/>
                <w:bCs/>
                <w:color w:val="4F6228" w:themeColor="accent3" w:themeShade="80"/>
                <w:sz w:val="52"/>
                <w:szCs w:val="52"/>
              </w:rPr>
              <w:t>Behaviors</w:t>
            </w:r>
            <w:r w:rsidRPr="00DE4DD5">
              <w:rPr>
                <w:b/>
                <w:bCs/>
                <w:color w:val="4F6228" w:themeColor="accent3" w:themeShade="80"/>
                <w:sz w:val="52"/>
                <w:szCs w:val="52"/>
              </w:rPr>
              <w:t xml:space="preserve"> Analysi</w:t>
            </w:r>
            <w:r w:rsidR="00DE4DD5">
              <w:rPr>
                <w:b/>
                <w:bCs/>
                <w:color w:val="4F6228" w:themeColor="accent3" w:themeShade="80"/>
                <w:sz w:val="52"/>
                <w:szCs w:val="52"/>
              </w:rPr>
              <w:t>s</w:t>
            </w:r>
          </w:p>
          <w:p w14:paraId="1E186B7C" w14:textId="77777777" w:rsidR="00BB70FA" w:rsidRDefault="00BB70FA" w:rsidP="006E6FA4">
            <w:pPr>
              <w:rPr>
                <w:b/>
                <w:bCs/>
                <w:color w:val="92D050"/>
              </w:rPr>
            </w:pPr>
          </w:p>
          <w:p w14:paraId="6A22FE6F" w14:textId="500D0227" w:rsidR="006E6FA4" w:rsidRPr="00BB70FA" w:rsidRDefault="006E6FA4" w:rsidP="006E6FA4">
            <w:pPr>
              <w:rPr>
                <w:b/>
                <w:bCs/>
                <w:color w:val="92D050"/>
              </w:rPr>
            </w:pPr>
            <w:r w:rsidRPr="00BB70FA">
              <w:rPr>
                <w:b/>
                <w:bCs/>
                <w:color w:val="92D050"/>
              </w:rPr>
              <w:t xml:space="preserve"> Project Overview</w:t>
            </w:r>
          </w:p>
          <w:p w14:paraId="5B87CE13" w14:textId="77777777" w:rsidR="006E6FA4" w:rsidRDefault="006E6FA4" w:rsidP="006E6FA4">
            <w: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1AD6C678" w14:textId="0B6032FC" w:rsidR="006E6FA4" w:rsidRPr="00BB70FA" w:rsidRDefault="006E6FA4" w:rsidP="006E6FA4">
            <w:pPr>
              <w:rPr>
                <w:b/>
                <w:bCs/>
                <w:color w:val="92D050"/>
              </w:rPr>
            </w:pPr>
            <w:r w:rsidRPr="00BB70FA">
              <w:rPr>
                <w:b/>
                <w:bCs/>
                <w:color w:val="92D050"/>
              </w:rPr>
              <w:t xml:space="preserve"> Dataset Summary</w:t>
            </w:r>
          </w:p>
          <w:p w14:paraId="3C88A6A9" w14:textId="77777777" w:rsidR="006E6FA4" w:rsidRDefault="006E6FA4" w:rsidP="006E6FA4">
            <w:pPr>
              <w:pStyle w:val="NoSpacing"/>
            </w:pPr>
            <w:r>
              <w:t>- Rows: 3,900</w:t>
            </w:r>
          </w:p>
          <w:p w14:paraId="616E7CA8" w14:textId="77777777" w:rsidR="006E6FA4" w:rsidRDefault="006E6FA4" w:rsidP="006E6FA4">
            <w:pPr>
              <w:pStyle w:val="NoSpacing"/>
            </w:pPr>
            <w:r>
              <w:t>- Columns: 18</w:t>
            </w:r>
          </w:p>
          <w:p w14:paraId="66B11C02" w14:textId="77777777" w:rsidR="006E6FA4" w:rsidRDefault="006E6FA4" w:rsidP="006E6FA4">
            <w:pPr>
              <w:pStyle w:val="NoSpacing"/>
            </w:pPr>
            <w:r>
              <w:t>- Key Features:</w:t>
            </w:r>
          </w:p>
          <w:p w14:paraId="338C76E8" w14:textId="64AE740E" w:rsidR="006E6FA4" w:rsidRDefault="006E6FA4" w:rsidP="006E6FA4">
            <w:pPr>
              <w:pStyle w:val="NoSpacing"/>
            </w:pPr>
            <w:r>
              <w:t xml:space="preserve">  • Customer demographics </w:t>
            </w:r>
            <w:r>
              <w:t xml:space="preserve">: </w:t>
            </w:r>
            <w:r>
              <w:t>Age, Gender, Location, Subscription Status</w:t>
            </w:r>
            <w:r>
              <w:t>.</w:t>
            </w:r>
          </w:p>
          <w:p w14:paraId="2EBA77A0" w14:textId="13A73101" w:rsidR="006E6FA4" w:rsidRDefault="006E6FA4" w:rsidP="006E6FA4">
            <w:pPr>
              <w:pStyle w:val="NoSpacing"/>
            </w:pPr>
            <w:r>
              <w:t xml:space="preserve">  • Purchase details </w:t>
            </w:r>
            <w:r>
              <w:t xml:space="preserve">: </w:t>
            </w:r>
            <w:r>
              <w:t>Item Purchased, Category, Purchase Amount, Season, Size, Color</w:t>
            </w:r>
            <w:r>
              <w:t>.</w:t>
            </w:r>
          </w:p>
          <w:p w14:paraId="428C0AB1" w14:textId="100FA6C4" w:rsidR="006E6FA4" w:rsidRDefault="006E6FA4" w:rsidP="00BB70FA">
            <w:pPr>
              <w:pStyle w:val="NoSpacing"/>
            </w:pPr>
            <w:r>
              <w:t xml:space="preserve">  • Shopping </w:t>
            </w:r>
            <w:proofErr w:type="gramStart"/>
            <w:r>
              <w:t xml:space="preserve">behavior </w:t>
            </w:r>
            <w:r>
              <w:t>:</w:t>
            </w:r>
            <w:proofErr w:type="gramEnd"/>
            <w:r>
              <w:t xml:space="preserve"> </w:t>
            </w:r>
            <w:r>
              <w:t xml:space="preserve">Discount Applied, Promo Code Used, Previous Purchases, </w:t>
            </w:r>
            <w:r>
              <w:t xml:space="preserve">    </w:t>
            </w:r>
            <w:r>
              <w:t>Frequency of Purchases, Review Rating, Shipping Type</w:t>
            </w:r>
            <w:r>
              <w:t>.</w:t>
            </w:r>
          </w:p>
          <w:p w14:paraId="118312C7" w14:textId="77777777" w:rsidR="006E6FA4" w:rsidRDefault="006E6FA4" w:rsidP="006E6FA4">
            <w:r>
              <w:t>- Missing Data: 37 values in Review Rating column</w:t>
            </w:r>
          </w:p>
          <w:p w14:paraId="7BC94EE0" w14:textId="263A076E" w:rsidR="009866BE" w:rsidRPr="00BB70FA" w:rsidRDefault="00DB2505">
            <w:pPr>
              <w:rPr>
                <w:b/>
                <w:bCs/>
                <w:color w:val="92D050"/>
              </w:rPr>
            </w:pPr>
            <w:r w:rsidRPr="00BB70FA">
              <w:rPr>
                <w:b/>
                <w:bCs/>
                <w:color w:val="92D050"/>
              </w:rPr>
              <w:t>Objectives:</w:t>
            </w:r>
          </w:p>
          <w:p w14:paraId="74E3F416" w14:textId="77777777" w:rsidR="009866BE" w:rsidRDefault="00DB2505" w:rsidP="006E6FA4">
            <w:pPr>
              <w:pStyle w:val="NoSpacing"/>
            </w:pPr>
            <w:r>
              <w:t>- Extract raw data</w:t>
            </w:r>
          </w:p>
          <w:p w14:paraId="6ACB4838" w14:textId="77777777" w:rsidR="00604DED" w:rsidRDefault="00604DED" w:rsidP="006E6FA4">
            <w:pPr>
              <w:pStyle w:val="NoSpacing"/>
            </w:pPr>
          </w:p>
          <w:p w14:paraId="6817F4FD" w14:textId="33A8B8EE" w:rsidR="009866BE" w:rsidRDefault="00DB2505" w:rsidP="006E6FA4">
            <w:pPr>
              <w:pStyle w:val="NoSpacing"/>
            </w:pPr>
            <w:r>
              <w:t>- Perform ETL</w:t>
            </w:r>
          </w:p>
          <w:p w14:paraId="3F6103C9" w14:textId="77777777" w:rsidR="00604DED" w:rsidRDefault="00604DED" w:rsidP="006E6FA4">
            <w:pPr>
              <w:pStyle w:val="NoSpacing"/>
            </w:pPr>
          </w:p>
          <w:p w14:paraId="7A1E77A1" w14:textId="139E6A4F" w:rsidR="009866BE" w:rsidRDefault="00DB2505" w:rsidP="006E6FA4">
            <w:pPr>
              <w:pStyle w:val="NoSpacing"/>
            </w:pPr>
            <w:r>
              <w:t>- Load to MySQL</w:t>
            </w:r>
          </w:p>
          <w:p w14:paraId="76C90173" w14:textId="77777777" w:rsidR="00604DED" w:rsidRDefault="00604DED" w:rsidP="006E6FA4">
            <w:pPr>
              <w:pStyle w:val="NoSpacing"/>
            </w:pPr>
          </w:p>
          <w:p w14:paraId="7DE06700" w14:textId="07DAFA82" w:rsidR="009866BE" w:rsidRDefault="00DB2505" w:rsidP="006E6FA4">
            <w:pPr>
              <w:pStyle w:val="NoSpacing"/>
            </w:pPr>
            <w:r>
              <w:t>- Connect Power BI</w:t>
            </w:r>
          </w:p>
          <w:p w14:paraId="0C7EB758" w14:textId="77777777" w:rsidR="00604DED" w:rsidRDefault="00604DED"/>
          <w:p w14:paraId="24DC7399" w14:textId="55FE0124" w:rsidR="009866BE" w:rsidRDefault="00DB2505" w:rsidP="00604DED">
            <w:r>
              <w:t>- Build dashboards</w:t>
            </w:r>
          </w:p>
          <w:p w14:paraId="384B6D27" w14:textId="77777777" w:rsidR="009866BE" w:rsidRDefault="009866BE"/>
          <w:p w14:paraId="40A75054" w14:textId="77777777" w:rsidR="009866BE" w:rsidRPr="00BB70FA" w:rsidRDefault="00DB2505">
            <w:pPr>
              <w:rPr>
                <w:b/>
                <w:bCs/>
                <w:color w:val="92D050"/>
              </w:rPr>
            </w:pPr>
            <w:r w:rsidRPr="00BB70FA">
              <w:rPr>
                <w:b/>
                <w:bCs/>
                <w:color w:val="92D050"/>
              </w:rPr>
              <w:t>Dataset Columns:</w:t>
            </w:r>
          </w:p>
          <w:p w14:paraId="6DC17437" w14:textId="77777777" w:rsidR="009866BE" w:rsidRDefault="00DB2505">
            <w:r>
              <w:t>customer_id, age, gender, item_purchased, category, purchase_amount, location, size, color, season, review_rating, subscription_status, shipping_type, discount_applied, previous_purchases, payment_method, frequency_of_purchases, age_group, purchase_frequency_days</w:t>
            </w:r>
          </w:p>
          <w:p w14:paraId="319449AF" w14:textId="77777777" w:rsidR="009866BE" w:rsidRDefault="009866BE"/>
          <w:p w14:paraId="1A4FEF36" w14:textId="77777777" w:rsidR="00BB70FA" w:rsidRDefault="00BB70FA"/>
          <w:p w14:paraId="250A6C37" w14:textId="27F34D0B" w:rsidR="009866BE" w:rsidRPr="00582678" w:rsidRDefault="00604DED">
            <w:pPr>
              <w:rPr>
                <w:b/>
                <w:bCs/>
                <w:color w:val="92D050"/>
              </w:rPr>
            </w:pPr>
            <w:r w:rsidRPr="00582678">
              <w:rPr>
                <w:b/>
                <w:bCs/>
                <w:color w:val="92D050"/>
              </w:rPr>
              <w:t xml:space="preserve"> </w:t>
            </w:r>
            <w:r w:rsidR="00DB2505" w:rsidRPr="00582678">
              <w:rPr>
                <w:b/>
                <w:bCs/>
                <w:color w:val="92D050"/>
              </w:rPr>
              <w:t>Business Objective:</w:t>
            </w:r>
          </w:p>
          <w:p w14:paraId="1BE64669" w14:textId="77777777" w:rsidR="009866BE" w:rsidRDefault="00DB2505">
            <w:r>
              <w:t>Provide actionable insights about customer behaviour for an e-commerce retail organisation.</w:t>
            </w:r>
          </w:p>
          <w:p w14:paraId="52005C54" w14:textId="14ECCE0C" w:rsidR="009866BE" w:rsidRPr="00582678" w:rsidRDefault="00DB2505">
            <w:pPr>
              <w:rPr>
                <w:b/>
                <w:bCs/>
                <w:color w:val="92D050"/>
              </w:rPr>
            </w:pPr>
            <w:r w:rsidRPr="00582678">
              <w:rPr>
                <w:b/>
                <w:bCs/>
                <w:color w:val="92D050"/>
              </w:rPr>
              <w:t>Stakeholders:</w:t>
            </w:r>
          </w:p>
          <w:p w14:paraId="72E2DA8E" w14:textId="77777777" w:rsidR="009866BE" w:rsidRDefault="00DB2505">
            <w:r>
              <w:t>Analytics, Marketing, Product teams, Operations.</w:t>
            </w:r>
          </w:p>
          <w:p w14:paraId="5EEDD218" w14:textId="5EE511E8" w:rsidR="009866BE" w:rsidRPr="00582678" w:rsidRDefault="00DB2505">
            <w:pPr>
              <w:rPr>
                <w:b/>
                <w:bCs/>
                <w:color w:val="92D050"/>
              </w:rPr>
            </w:pPr>
            <w:r w:rsidRPr="00582678">
              <w:rPr>
                <w:b/>
                <w:bCs/>
                <w:color w:val="92D050"/>
              </w:rPr>
              <w:t>Key Business Questions:</w:t>
            </w:r>
          </w:p>
          <w:p w14:paraId="70D9DA2C" w14:textId="77777777" w:rsidR="00BB70FA" w:rsidRDefault="00BB70FA" w:rsidP="00BB70FA">
            <w:r>
              <w:t>• Active customers → Number of Customers</w:t>
            </w:r>
          </w:p>
          <w:p w14:paraId="7093BFC5" w14:textId="77777777" w:rsidR="00BB70FA" w:rsidRDefault="00BB70FA" w:rsidP="00BB70FA">
            <w:r>
              <w:t>• Average transaction value → Avg Purchase Amount</w:t>
            </w:r>
          </w:p>
          <w:p w14:paraId="6F30D715" w14:textId="77777777" w:rsidR="00BB70FA" w:rsidRDefault="00BB70FA" w:rsidP="00BB70FA">
            <w:r>
              <w:t>• Customer satisfaction → Avg Review Rating</w:t>
            </w:r>
          </w:p>
          <w:p w14:paraId="49380764" w14:textId="77777777" w:rsidR="00BB70FA" w:rsidRDefault="00BB70FA" w:rsidP="00BB70FA">
            <w:r>
              <w:t>• Subscription revenue split → Subscription Status Metrics</w:t>
            </w:r>
          </w:p>
          <w:p w14:paraId="05806777" w14:textId="77777777" w:rsidR="00BB70FA" w:rsidRDefault="00BB70FA" w:rsidP="00BB70FA">
            <w:r>
              <w:t>• Category-level performance → Revenue &amp; Sales by Category</w:t>
            </w:r>
          </w:p>
          <w:p w14:paraId="2A0DF56E" w14:textId="77777777" w:rsidR="00BB70FA" w:rsidRDefault="00BB70FA" w:rsidP="00BB70FA">
            <w:r>
              <w:t>• Age-based metrics → Revenue &amp; Sales by Age Group</w:t>
            </w:r>
          </w:p>
          <w:p w14:paraId="748D5573" w14:textId="77777777" w:rsidR="00BB70FA" w:rsidRDefault="00BB70FA" w:rsidP="00BB70FA">
            <w:r>
              <w:t>• Delivery efficiency → Shipping Type Analysis</w:t>
            </w:r>
          </w:p>
          <w:p w14:paraId="308B74EB" w14:textId="77777777" w:rsidR="009866BE" w:rsidRDefault="009866BE"/>
          <w:p w14:paraId="711123E6" w14:textId="3CEFCD01" w:rsidR="009866BE" w:rsidRPr="000541A0" w:rsidRDefault="00DB2505">
            <w:pPr>
              <w:rPr>
                <w:b/>
                <w:bCs/>
                <w:color w:val="92D050"/>
              </w:rPr>
            </w:pPr>
            <w:r w:rsidRPr="000541A0">
              <w:rPr>
                <w:b/>
                <w:bCs/>
                <w:color w:val="92D050"/>
              </w:rPr>
              <w:t xml:space="preserve"> KPIs:</w:t>
            </w:r>
          </w:p>
          <w:p w14:paraId="08DB4CAF" w14:textId="37CE49BB" w:rsidR="00BB3A09" w:rsidRDefault="00BB3A09" w:rsidP="00BB3A09">
            <w:proofErr w:type="gramStart"/>
            <w:r>
              <w:t>.</w:t>
            </w:r>
            <w:r w:rsidR="00B6010B">
              <w:t>*</w:t>
            </w:r>
            <w:proofErr w:type="gramEnd"/>
            <w:r>
              <w:t>What is the total revenue generated by male and female customers?</w:t>
            </w:r>
          </w:p>
          <w:p w14:paraId="4B09562E" w14:textId="28214B52" w:rsidR="00BB3A09" w:rsidRDefault="00B6010B" w:rsidP="00BB3A09">
            <w:r>
              <w:rPr>
                <w:noProof/>
              </w:rPr>
              <w:drawing>
                <wp:inline distT="0" distB="0" distL="0" distR="0" wp14:anchorId="0EE8DF97" wp14:editId="30DCF7F5">
                  <wp:extent cx="2082800" cy="80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2800" cy="806450"/>
                          </a:xfrm>
                          <a:prstGeom prst="rect">
                            <a:avLst/>
                          </a:prstGeom>
                          <a:noFill/>
                          <a:ln>
                            <a:noFill/>
                          </a:ln>
                        </pic:spPr>
                      </pic:pic>
                    </a:graphicData>
                  </a:graphic>
                </wp:inline>
              </w:drawing>
            </w:r>
          </w:p>
          <w:p w14:paraId="403C077D" w14:textId="7029794E" w:rsidR="00BB3A09" w:rsidRDefault="00B6010B" w:rsidP="00BB3A09">
            <w:r>
              <w:t>*</w:t>
            </w:r>
            <w:r w:rsidR="00BB3A09">
              <w:t xml:space="preserve"> Which customer used a discount that still spent more than the average purchase amount?</w:t>
            </w:r>
          </w:p>
          <w:p w14:paraId="218477E2" w14:textId="6643F8A0" w:rsidR="00BB3A09" w:rsidRDefault="000541A0" w:rsidP="00BB3A09">
            <w:r>
              <w:rPr>
                <w:noProof/>
              </w:rPr>
              <w:drawing>
                <wp:inline distT="0" distB="0" distL="0" distR="0" wp14:anchorId="1E876EB0" wp14:editId="544B4286">
                  <wp:extent cx="2235200" cy="111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5200" cy="1111250"/>
                          </a:xfrm>
                          <a:prstGeom prst="rect">
                            <a:avLst/>
                          </a:prstGeom>
                          <a:noFill/>
                          <a:ln>
                            <a:noFill/>
                          </a:ln>
                        </pic:spPr>
                      </pic:pic>
                    </a:graphicData>
                  </a:graphic>
                </wp:inline>
              </w:drawing>
            </w:r>
          </w:p>
          <w:p w14:paraId="752E3CCA" w14:textId="77777777" w:rsidR="000541A0" w:rsidRDefault="000541A0" w:rsidP="00BB3A09"/>
          <w:p w14:paraId="725926A0" w14:textId="77777777" w:rsidR="00136ED5" w:rsidRDefault="00136ED5" w:rsidP="00BB3A09"/>
          <w:p w14:paraId="71F7D890" w14:textId="2977C1F9" w:rsidR="00BB3A09" w:rsidRDefault="00B6010B" w:rsidP="00BB3A09">
            <w:r>
              <w:t>*</w:t>
            </w:r>
            <w:proofErr w:type="gramStart"/>
            <w:r w:rsidR="00BB3A09">
              <w:t>which</w:t>
            </w:r>
            <w:proofErr w:type="gramEnd"/>
            <w:r w:rsidR="00BB3A09">
              <w:t xml:space="preserve"> are the top 5 product with the highest average review rating?</w:t>
            </w:r>
          </w:p>
          <w:p w14:paraId="4C8786B0" w14:textId="02AB1EC8" w:rsidR="000541A0" w:rsidRDefault="000541A0" w:rsidP="00BB3A09">
            <w:r>
              <w:rPr>
                <w:noProof/>
              </w:rPr>
              <w:drawing>
                <wp:inline distT="0" distB="0" distL="0" distR="0" wp14:anchorId="78D30DF8" wp14:editId="0F7B279B">
                  <wp:extent cx="2457450" cy="109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7450" cy="1092200"/>
                          </a:xfrm>
                          <a:prstGeom prst="rect">
                            <a:avLst/>
                          </a:prstGeom>
                          <a:noFill/>
                          <a:ln>
                            <a:noFill/>
                          </a:ln>
                        </pic:spPr>
                      </pic:pic>
                    </a:graphicData>
                  </a:graphic>
                </wp:inline>
              </w:drawing>
            </w:r>
          </w:p>
          <w:p w14:paraId="23FE3B0F" w14:textId="77777777" w:rsidR="00BB3A09" w:rsidRDefault="00BB3A09" w:rsidP="00BB3A09"/>
          <w:p w14:paraId="6B2C6D76" w14:textId="79C89E58" w:rsidR="00BB3A09" w:rsidRDefault="00B6010B" w:rsidP="00BB3A09">
            <w:r>
              <w:t>*</w:t>
            </w:r>
            <w:r w:rsidR="00BB3A09">
              <w:t xml:space="preserve"> Compare the average purchase amounts between standard and Express shipping?</w:t>
            </w:r>
          </w:p>
          <w:p w14:paraId="206F7EF3" w14:textId="529B6EC7" w:rsidR="000541A0" w:rsidRDefault="000541A0" w:rsidP="00BB3A09">
            <w:r>
              <w:rPr>
                <w:noProof/>
              </w:rPr>
              <w:drawing>
                <wp:inline distT="0" distB="0" distL="0" distR="0" wp14:anchorId="6A1EBE38" wp14:editId="68104106">
                  <wp:extent cx="25527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685800"/>
                          </a:xfrm>
                          <a:prstGeom prst="rect">
                            <a:avLst/>
                          </a:prstGeom>
                          <a:noFill/>
                          <a:ln>
                            <a:noFill/>
                          </a:ln>
                        </pic:spPr>
                      </pic:pic>
                    </a:graphicData>
                  </a:graphic>
                </wp:inline>
              </w:drawing>
            </w:r>
          </w:p>
          <w:p w14:paraId="69BA5F14" w14:textId="77777777" w:rsidR="00BB3A09" w:rsidRDefault="00BB3A09" w:rsidP="00BB3A09"/>
          <w:p w14:paraId="2DDE6F4A" w14:textId="2FF59BD7" w:rsidR="00BB3A09" w:rsidRDefault="00B6010B" w:rsidP="00BB3A09">
            <w:r>
              <w:t>*</w:t>
            </w:r>
            <w:r w:rsidR="00BB3A09">
              <w:t xml:space="preserve">Do subscribed customers spend more and compare average spend and total revenue between subsciber and </w:t>
            </w:r>
            <w:proofErr w:type="spellStart"/>
            <w:r w:rsidR="00BB3A09">
              <w:t>non subscriber</w:t>
            </w:r>
            <w:proofErr w:type="spellEnd"/>
            <w:r w:rsidR="00BB3A09">
              <w:t>?</w:t>
            </w:r>
          </w:p>
          <w:p w14:paraId="7C684EE2" w14:textId="6CDB8C35" w:rsidR="000541A0" w:rsidRDefault="000541A0" w:rsidP="00BB3A09">
            <w:r>
              <w:rPr>
                <w:noProof/>
              </w:rPr>
              <w:drawing>
                <wp:inline distT="0" distB="0" distL="0" distR="0" wp14:anchorId="28A87C3C" wp14:editId="3853406E">
                  <wp:extent cx="4140200" cy="692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0200" cy="692150"/>
                          </a:xfrm>
                          <a:prstGeom prst="rect">
                            <a:avLst/>
                          </a:prstGeom>
                          <a:noFill/>
                          <a:ln>
                            <a:noFill/>
                          </a:ln>
                        </pic:spPr>
                      </pic:pic>
                    </a:graphicData>
                  </a:graphic>
                </wp:inline>
              </w:drawing>
            </w:r>
          </w:p>
          <w:p w14:paraId="0F345599" w14:textId="77777777" w:rsidR="00BB3A09" w:rsidRDefault="00BB3A09" w:rsidP="00BB3A09"/>
          <w:p w14:paraId="65C47AB6" w14:textId="023AFF9F" w:rsidR="00BB3A09" w:rsidRDefault="00B6010B" w:rsidP="00BB3A09">
            <w:r>
              <w:t>*</w:t>
            </w:r>
            <w:r w:rsidR="00BB3A09">
              <w:t xml:space="preserve"> Which 5 product have the highest percentage of purchase with discount applied?</w:t>
            </w:r>
          </w:p>
          <w:p w14:paraId="080754C7" w14:textId="0606F439" w:rsidR="00BB3A09" w:rsidRDefault="000541A0" w:rsidP="00BB3A09">
            <w:r>
              <w:rPr>
                <w:noProof/>
              </w:rPr>
              <w:drawing>
                <wp:inline distT="0" distB="0" distL="0" distR="0" wp14:anchorId="5CD0DCBD" wp14:editId="3B1DEC81">
                  <wp:extent cx="2762250" cy="99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0" cy="996950"/>
                          </a:xfrm>
                          <a:prstGeom prst="rect">
                            <a:avLst/>
                          </a:prstGeom>
                          <a:noFill/>
                          <a:ln>
                            <a:noFill/>
                          </a:ln>
                        </pic:spPr>
                      </pic:pic>
                    </a:graphicData>
                  </a:graphic>
                </wp:inline>
              </w:drawing>
            </w:r>
          </w:p>
          <w:p w14:paraId="435B85FA" w14:textId="77777777" w:rsidR="000541A0" w:rsidRDefault="000541A0" w:rsidP="00BB3A09"/>
          <w:p w14:paraId="2453B6D1" w14:textId="77777777" w:rsidR="000541A0" w:rsidRDefault="000541A0" w:rsidP="00BB3A09"/>
          <w:p w14:paraId="23A1AD8B" w14:textId="77777777" w:rsidR="000541A0" w:rsidRDefault="000541A0" w:rsidP="00BB3A09"/>
          <w:p w14:paraId="5DCB7752" w14:textId="77777777" w:rsidR="000541A0" w:rsidRDefault="000541A0" w:rsidP="00BB3A09"/>
          <w:p w14:paraId="558F5B94" w14:textId="77777777" w:rsidR="000541A0" w:rsidRDefault="000541A0" w:rsidP="00BB3A09"/>
          <w:p w14:paraId="6FD8A880" w14:textId="61AD6F2F" w:rsidR="00BB3A09" w:rsidRDefault="00B6010B" w:rsidP="00BB3A09">
            <w:r>
              <w:t>*</w:t>
            </w:r>
            <w:r w:rsidR="00BB3A09">
              <w:t>Se</w:t>
            </w:r>
            <w:r w:rsidR="00BB3A09">
              <w:t xml:space="preserve">gement customer into </w:t>
            </w:r>
            <w:proofErr w:type="gramStart"/>
            <w:r w:rsidR="00BB3A09">
              <w:t>new ,</w:t>
            </w:r>
            <w:proofErr w:type="gramEnd"/>
            <w:r w:rsidR="00BB3A09">
              <w:t xml:space="preserve"> returning and loyal based on their total number of previous purchase and show the count of each purchase?</w:t>
            </w:r>
          </w:p>
          <w:p w14:paraId="01C44052" w14:textId="432F6F0F" w:rsidR="000541A0" w:rsidRDefault="000541A0" w:rsidP="00BB3A09">
            <w:r>
              <w:rPr>
                <w:noProof/>
              </w:rPr>
              <w:drawing>
                <wp:inline distT="0" distB="0" distL="0" distR="0" wp14:anchorId="5373FFBC" wp14:editId="08306215">
                  <wp:extent cx="2495550" cy="1085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5550" cy="1085850"/>
                          </a:xfrm>
                          <a:prstGeom prst="rect">
                            <a:avLst/>
                          </a:prstGeom>
                          <a:noFill/>
                          <a:ln>
                            <a:noFill/>
                          </a:ln>
                        </pic:spPr>
                      </pic:pic>
                    </a:graphicData>
                  </a:graphic>
                </wp:inline>
              </w:drawing>
            </w:r>
          </w:p>
          <w:p w14:paraId="214F9613" w14:textId="77777777" w:rsidR="00BB3A09" w:rsidRDefault="00BB3A09" w:rsidP="00BB3A09"/>
          <w:p w14:paraId="053D1F23" w14:textId="77B9201E" w:rsidR="00BB3A09" w:rsidRDefault="00B6010B" w:rsidP="00BB3A09">
            <w:r>
              <w:t>*</w:t>
            </w:r>
            <w:r w:rsidR="00BB3A09">
              <w:t xml:space="preserve"> </w:t>
            </w:r>
            <w:proofErr w:type="gramStart"/>
            <w:r w:rsidR="00BB3A09">
              <w:t>what</w:t>
            </w:r>
            <w:proofErr w:type="gramEnd"/>
            <w:r w:rsidR="00BB3A09">
              <w:t xml:space="preserve"> are the top three most purchased products within each category?</w:t>
            </w:r>
          </w:p>
          <w:p w14:paraId="1412198F" w14:textId="1652366A" w:rsidR="000541A0" w:rsidRDefault="000541A0" w:rsidP="00BB3A09">
            <w:r>
              <w:rPr>
                <w:noProof/>
              </w:rPr>
              <w:drawing>
                <wp:inline distT="0" distB="0" distL="0" distR="0" wp14:anchorId="46B137D2" wp14:editId="6BE39EDB">
                  <wp:extent cx="3397250" cy="111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7250" cy="1111250"/>
                          </a:xfrm>
                          <a:prstGeom prst="rect">
                            <a:avLst/>
                          </a:prstGeom>
                          <a:noFill/>
                          <a:ln>
                            <a:noFill/>
                          </a:ln>
                        </pic:spPr>
                      </pic:pic>
                    </a:graphicData>
                  </a:graphic>
                </wp:inline>
              </w:drawing>
            </w:r>
          </w:p>
          <w:p w14:paraId="5FAB5449" w14:textId="77777777" w:rsidR="00BB3A09" w:rsidRDefault="00BB3A09" w:rsidP="00BB3A09"/>
          <w:p w14:paraId="4ACD5FAB" w14:textId="2FC36EC8" w:rsidR="00BB3A09" w:rsidRDefault="00B6010B" w:rsidP="00BB3A09">
            <w:r>
              <w:t>*</w:t>
            </w:r>
            <w:r w:rsidR="00BB3A09">
              <w:t xml:space="preserve"> Are customers who are repeat buyers (more than 5 previous purchases) also likely to subscribe ?</w:t>
            </w:r>
          </w:p>
          <w:p w14:paraId="43DBF338" w14:textId="7251CD41" w:rsidR="00BB3A09" w:rsidRDefault="000541A0" w:rsidP="00BB3A09">
            <w:r>
              <w:rPr>
                <w:noProof/>
              </w:rPr>
              <w:drawing>
                <wp:inline distT="0" distB="0" distL="0" distR="0" wp14:anchorId="1BC07576" wp14:editId="1AE8DC22">
                  <wp:extent cx="2381250" cy="711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0" cy="711200"/>
                          </a:xfrm>
                          <a:prstGeom prst="rect">
                            <a:avLst/>
                          </a:prstGeom>
                          <a:noFill/>
                          <a:ln>
                            <a:noFill/>
                          </a:ln>
                        </pic:spPr>
                      </pic:pic>
                    </a:graphicData>
                  </a:graphic>
                </wp:inline>
              </w:drawing>
            </w:r>
          </w:p>
          <w:p w14:paraId="152DB992" w14:textId="77777777" w:rsidR="00BB3A09" w:rsidRDefault="00BB3A09" w:rsidP="00BB3A09"/>
          <w:p w14:paraId="1634D2BC" w14:textId="0FA62F28" w:rsidR="00BB3A09" w:rsidRDefault="00B6010B" w:rsidP="00BB3A09">
            <w:r>
              <w:t>*</w:t>
            </w:r>
            <w:r w:rsidR="00BB3A09">
              <w:t xml:space="preserve"> what is revenue contibution of each age </w:t>
            </w:r>
            <w:proofErr w:type="gramStart"/>
            <w:r w:rsidR="00BB3A09">
              <w:t>group ?</w:t>
            </w:r>
            <w:proofErr w:type="gramEnd"/>
          </w:p>
          <w:p w14:paraId="6CFC9529" w14:textId="43678ACC" w:rsidR="00BB3A09" w:rsidRDefault="000541A0" w:rsidP="00BB3A09">
            <w:r>
              <w:rPr>
                <w:noProof/>
              </w:rPr>
              <w:drawing>
                <wp:inline distT="0" distB="0" distL="0" distR="0" wp14:anchorId="02324A50" wp14:editId="4C466398">
                  <wp:extent cx="1943100" cy="996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3100" cy="996950"/>
                          </a:xfrm>
                          <a:prstGeom prst="rect">
                            <a:avLst/>
                          </a:prstGeom>
                          <a:noFill/>
                          <a:ln>
                            <a:noFill/>
                          </a:ln>
                        </pic:spPr>
                      </pic:pic>
                    </a:graphicData>
                  </a:graphic>
                </wp:inline>
              </w:drawing>
            </w:r>
          </w:p>
          <w:p w14:paraId="2BA0697A" w14:textId="3F53CD04" w:rsidR="00582678" w:rsidRDefault="00582678" w:rsidP="00BB3A09"/>
          <w:p w14:paraId="3EDE5BE7" w14:textId="77777777" w:rsidR="000541A0" w:rsidRDefault="00DB2505">
            <w:pPr>
              <w:rPr>
                <w:b/>
                <w:bCs/>
                <w:color w:val="92D050"/>
              </w:rPr>
            </w:pPr>
            <w:r w:rsidRPr="00582678">
              <w:rPr>
                <w:b/>
                <w:bCs/>
                <w:color w:val="92D050"/>
              </w:rPr>
              <w:t xml:space="preserve"> </w:t>
            </w:r>
          </w:p>
          <w:p w14:paraId="71079B75" w14:textId="77777777" w:rsidR="000541A0" w:rsidRDefault="000541A0">
            <w:pPr>
              <w:rPr>
                <w:b/>
                <w:bCs/>
                <w:color w:val="92D050"/>
              </w:rPr>
            </w:pPr>
          </w:p>
          <w:p w14:paraId="3804C148" w14:textId="77777777" w:rsidR="00136ED5" w:rsidRDefault="00136ED5">
            <w:pPr>
              <w:rPr>
                <w:b/>
                <w:bCs/>
                <w:color w:val="92D050"/>
              </w:rPr>
            </w:pPr>
            <w:r>
              <w:rPr>
                <w:b/>
                <w:bCs/>
                <w:color w:val="92D050"/>
              </w:rPr>
              <w:t xml:space="preserve"> </w:t>
            </w:r>
          </w:p>
          <w:p w14:paraId="66BDF6AF" w14:textId="0B5ADE09" w:rsidR="009866BE" w:rsidRPr="00582678" w:rsidRDefault="00DB2505">
            <w:pPr>
              <w:rPr>
                <w:b/>
                <w:bCs/>
                <w:color w:val="92D050"/>
              </w:rPr>
            </w:pPr>
            <w:r w:rsidRPr="00582678">
              <w:rPr>
                <w:b/>
                <w:bCs/>
                <w:color w:val="92D050"/>
              </w:rPr>
              <w:t>Visual Recommendations:</w:t>
            </w:r>
          </w:p>
          <w:p w14:paraId="20AD8D70" w14:textId="0C4CDAE9" w:rsidR="009866BE" w:rsidRDefault="00DB2505">
            <w:r>
              <w:t>KPIs, donut charts, column charts, slicers</w:t>
            </w:r>
            <w:r w:rsidR="00582678">
              <w:t>.</w:t>
            </w:r>
          </w:p>
          <w:p w14:paraId="55B28E35" w14:textId="156FF1DE" w:rsidR="009866BE" w:rsidRPr="00582678" w:rsidRDefault="00DB2505">
            <w:pPr>
              <w:rPr>
                <w:b/>
                <w:bCs/>
                <w:color w:val="92D050"/>
              </w:rPr>
            </w:pPr>
            <w:r w:rsidRPr="00582678">
              <w:rPr>
                <w:b/>
                <w:bCs/>
                <w:color w:val="92D050"/>
              </w:rPr>
              <w:t>Color Theme:</w:t>
            </w:r>
          </w:p>
          <w:p w14:paraId="3E066E81" w14:textId="77777777" w:rsidR="009866BE" w:rsidRDefault="00DB2505">
            <w:r>
              <w:t>Coral (#FF6F61), Purple (#6B5B95), Green (#88B04B), Light Pink (#F7CAC9), Soft Blue (#92A8D1).</w:t>
            </w:r>
          </w:p>
          <w:p w14:paraId="42A98B25" w14:textId="2ACD63EF" w:rsidR="009866BE" w:rsidRPr="00582678" w:rsidRDefault="00DB2505">
            <w:pPr>
              <w:rPr>
                <w:b/>
                <w:bCs/>
                <w:color w:val="92D050"/>
              </w:rPr>
            </w:pPr>
            <w:r w:rsidRPr="00582678">
              <w:rPr>
                <w:b/>
                <w:bCs/>
                <w:color w:val="92D050"/>
              </w:rPr>
              <w:t>Data Notes:</w:t>
            </w:r>
          </w:p>
          <w:p w14:paraId="7D4BF55C" w14:textId="77777777" w:rsidR="009866BE" w:rsidRDefault="00DB2505">
            <w:r>
              <w:t>Clean data, normalize categories, handle missing values, derive new fields.</w:t>
            </w:r>
          </w:p>
          <w:p w14:paraId="2E6240A1" w14:textId="4AE91C4A" w:rsidR="009866BE" w:rsidRPr="00582678" w:rsidRDefault="00DB2505">
            <w:pPr>
              <w:rPr>
                <w:b/>
                <w:bCs/>
              </w:rPr>
            </w:pPr>
            <w:r>
              <w:t xml:space="preserve"> </w:t>
            </w:r>
            <w:r w:rsidRPr="00582678">
              <w:rPr>
                <w:b/>
                <w:bCs/>
                <w:color w:val="92D050"/>
              </w:rPr>
              <w:t>Refresh &amp; Access:</w:t>
            </w:r>
          </w:p>
          <w:p w14:paraId="0A561EFB" w14:textId="77777777" w:rsidR="009866BE" w:rsidRDefault="00DB2505">
            <w:r>
              <w:t>Daily/weekly refresh, Power BI connects to MySQL.</w:t>
            </w:r>
          </w:p>
          <w:p w14:paraId="0ADF62BD" w14:textId="4F8C929C" w:rsidR="009866BE" w:rsidRPr="00582678" w:rsidRDefault="00DB2505">
            <w:pPr>
              <w:rPr>
                <w:b/>
                <w:bCs/>
              </w:rPr>
            </w:pPr>
            <w:r>
              <w:t xml:space="preserve"> </w:t>
            </w:r>
            <w:r w:rsidRPr="00582678">
              <w:rPr>
                <w:b/>
                <w:bCs/>
                <w:color w:val="92D050"/>
              </w:rPr>
              <w:t>Deliverables:</w:t>
            </w:r>
          </w:p>
          <w:p w14:paraId="7D449E9A" w14:textId="77777777" w:rsidR="009866BE" w:rsidRDefault="00DB2505">
            <w:r>
              <w:t>README, Business Brief, Data Dictionary, Theme file, Dashboard mockup.</w:t>
            </w:r>
          </w:p>
          <w:p w14:paraId="38DF67CA" w14:textId="6DD2386F" w:rsidR="000541A0" w:rsidRPr="000541A0" w:rsidRDefault="000541A0">
            <w:pPr>
              <w:rPr>
                <w:b/>
                <w:bCs/>
                <w:color w:val="92D050"/>
              </w:rPr>
            </w:pPr>
            <w:r w:rsidRPr="000541A0">
              <w:rPr>
                <w:b/>
                <w:bCs/>
                <w:color w:val="92D050"/>
              </w:rPr>
              <w:t>Power Bi Dashboard</w:t>
            </w:r>
          </w:p>
          <w:p w14:paraId="4EFAA7D2" w14:textId="17CA76A9" w:rsidR="000541A0" w:rsidRDefault="00604DED">
            <w:r>
              <w:rPr>
                <w:noProof/>
              </w:rPr>
              <w:drawing>
                <wp:inline distT="0" distB="0" distL="0" distR="0" wp14:anchorId="4D36F342" wp14:editId="73AA4CB5">
                  <wp:extent cx="5486400" cy="3048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048635"/>
                          </a:xfrm>
                          <a:prstGeom prst="rect">
                            <a:avLst/>
                          </a:prstGeom>
                          <a:noFill/>
                          <a:ln>
                            <a:noFill/>
                          </a:ln>
                        </pic:spPr>
                      </pic:pic>
                    </a:graphicData>
                  </a:graphic>
                </wp:inline>
              </w:drawing>
            </w:r>
          </w:p>
          <w:p w14:paraId="367877C8" w14:textId="4B142D97" w:rsidR="000541A0" w:rsidRDefault="000541A0"/>
          <w:p w14:paraId="53980F45" w14:textId="41B106AD" w:rsidR="000541A0" w:rsidRDefault="000541A0"/>
          <w:p w14:paraId="7C0757DF" w14:textId="77777777" w:rsidR="000541A0" w:rsidRDefault="000541A0"/>
          <w:p w14:paraId="11D2C02F" w14:textId="77777777" w:rsidR="000541A0" w:rsidRDefault="000541A0"/>
          <w:p w14:paraId="3994AC89" w14:textId="77777777" w:rsidR="000541A0" w:rsidRDefault="000541A0"/>
          <w:p w14:paraId="383351E7" w14:textId="77777777" w:rsidR="000541A0" w:rsidRDefault="000541A0"/>
          <w:p w14:paraId="7A014E72" w14:textId="77777777" w:rsidR="000541A0" w:rsidRDefault="000541A0"/>
          <w:p w14:paraId="36DBA53B" w14:textId="23D9EA61" w:rsidR="000541A0" w:rsidRDefault="000541A0"/>
        </w:tc>
      </w:tr>
    </w:tbl>
    <w:p w14:paraId="01503FEC" w14:textId="77777777" w:rsidR="00DB2505" w:rsidRDefault="00DB2505"/>
    <w:sectPr w:rsidR="00DB25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1A0"/>
    <w:rsid w:val="0006063C"/>
    <w:rsid w:val="00136ED5"/>
    <w:rsid w:val="0015074B"/>
    <w:rsid w:val="001A24F0"/>
    <w:rsid w:val="0029639D"/>
    <w:rsid w:val="00326F90"/>
    <w:rsid w:val="003B42D1"/>
    <w:rsid w:val="00582678"/>
    <w:rsid w:val="00604DED"/>
    <w:rsid w:val="006E6FA4"/>
    <w:rsid w:val="009866BE"/>
    <w:rsid w:val="00AA1D8D"/>
    <w:rsid w:val="00B47730"/>
    <w:rsid w:val="00B6010B"/>
    <w:rsid w:val="00BB3A09"/>
    <w:rsid w:val="00BB70FA"/>
    <w:rsid w:val="00CB0664"/>
    <w:rsid w:val="00DB2505"/>
    <w:rsid w:val="00DE4D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9555D"/>
  <w14:defaultImageDpi w14:val="300"/>
  <w15:docId w15:val="{70EB36F9-C9A1-4C9F-A2E5-5143F4A1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595959">
      <w:bodyDiv w:val="1"/>
      <w:marLeft w:val="0"/>
      <w:marRight w:val="0"/>
      <w:marTop w:val="0"/>
      <w:marBottom w:val="0"/>
      <w:divBdr>
        <w:top w:val="none" w:sz="0" w:space="0" w:color="auto"/>
        <w:left w:val="none" w:sz="0" w:space="0" w:color="auto"/>
        <w:bottom w:val="none" w:sz="0" w:space="0" w:color="auto"/>
        <w:right w:val="none" w:sz="0" w:space="0" w:color="auto"/>
      </w:divBdr>
    </w:div>
    <w:div w:id="660431471">
      <w:bodyDiv w:val="1"/>
      <w:marLeft w:val="0"/>
      <w:marRight w:val="0"/>
      <w:marTop w:val="0"/>
      <w:marBottom w:val="0"/>
      <w:divBdr>
        <w:top w:val="none" w:sz="0" w:space="0" w:color="auto"/>
        <w:left w:val="none" w:sz="0" w:space="0" w:color="auto"/>
        <w:bottom w:val="none" w:sz="0" w:space="0" w:color="auto"/>
        <w:right w:val="none" w:sz="0" w:space="0" w:color="auto"/>
      </w:divBdr>
    </w:div>
    <w:div w:id="8436688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ashutosh MANDAL</cp:lastModifiedBy>
  <cp:revision>2</cp:revision>
  <dcterms:created xsi:type="dcterms:W3CDTF">2025-11-22T08:54:00Z</dcterms:created>
  <dcterms:modified xsi:type="dcterms:W3CDTF">2025-11-22T08:54:00Z</dcterms:modified>
  <cp:category/>
</cp:coreProperties>
</file>